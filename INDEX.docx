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F29" w:rsidRDefault="00FA72C8">
      <w:pPr>
        <w:jc w:val="center"/>
        <w:rPr>
          <w:rFonts w:hint="eastAsia"/>
        </w:rPr>
      </w:pPr>
      <w:r>
        <w:rPr>
          <w:b/>
          <w:color w:val="0F695D"/>
          <w:sz w:val="54"/>
        </w:rPr>
        <w:t>IDENTITY CARD HTML</w:t>
      </w:r>
      <w:r>
        <w:rPr>
          <w:b/>
          <w:color w:val="0F695D"/>
          <w:sz w:val="54"/>
        </w:rPr>
        <w:br/>
        <w:t>MASTER PROMPT</w:t>
      </w:r>
    </w:p>
    <w:p w:rsidR="000D5F29" w:rsidRDefault="00FA72C8">
      <w:pPr>
        <w:jc w:val="center"/>
        <w:rPr>
          <w:rFonts w:hint="eastAsia"/>
        </w:rPr>
      </w:pPr>
      <w:r>
        <w:rPr>
          <w:b/>
          <w:color w:val="EE3A23"/>
          <w:sz w:val="25"/>
        </w:rPr>
        <w:t xml:space="preserve">English + </w:t>
      </w:r>
      <w:r>
        <w:rPr>
          <w:rFonts w:cs="Times New Roman"/>
          <w:b/>
          <w:bCs/>
          <w:color w:val="EE3A23"/>
          <w:sz w:val="25"/>
          <w:szCs w:val="25"/>
          <w:rtl/>
        </w:rPr>
        <w:t>العربية</w:t>
      </w:r>
      <w:r>
        <w:rPr>
          <w:b/>
          <w:color w:val="EE3A23"/>
          <w:sz w:val="25"/>
        </w:rPr>
        <w:t xml:space="preserve"> • Single-File HTML • Print-Quality Card</w:t>
      </w:r>
    </w:p>
    <w:tbl>
      <w:tblPr>
        <w:tblW w:w="0" w:type="auto"/>
        <w:jc w:val="center"/>
        <w:tblLook w:val="04A0" w:firstRow="1" w:lastRow="0" w:firstColumn="1" w:lastColumn="0" w:noHBand="0" w:noVBand="1"/>
      </w:tblPr>
      <w:tblGrid>
        <w:gridCol w:w="10368"/>
      </w:tblGrid>
      <w:tr w:rsidR="000D5F29">
        <w:trPr>
          <w:jc w:val="center"/>
        </w:trPr>
        <w:tc>
          <w:tcPr>
            <w:tcW w:w="10368" w:type="dxa"/>
            <w:shd w:val="clear" w:color="auto" w:fill="EE3A23"/>
          </w:tcPr>
          <w:p w:rsidR="000D5F29" w:rsidRDefault="00FA72C8">
            <w:pPr>
              <w:jc w:val="center"/>
              <w:rPr>
                <w:rFonts w:hint="eastAsia"/>
              </w:rPr>
            </w:pPr>
            <w:r>
              <w:rPr>
                <w:b/>
                <w:color w:val="FFFFFF"/>
                <w:sz w:val="26"/>
              </w:rPr>
              <w:t>FRONT-END ENGINEERING × GRAPHIC DESIGN × ACCESSIBILITY</w:t>
            </w:r>
          </w:p>
        </w:tc>
      </w:tr>
    </w:tbl>
    <w:p w:rsidR="000D5F29" w:rsidRDefault="00FA72C8">
      <w:pPr>
        <w:jc w:val="center"/>
        <w:rPr>
          <w:rFonts w:hint="eastAsia"/>
        </w:rPr>
      </w:pPr>
      <w:r>
        <w:rPr>
          <w:i/>
          <w:color w:val="66706E"/>
          <w:sz w:val="22"/>
        </w:rPr>
        <w:t>Rich Word Edition • Ready to Copy, Edit and Reuse</w:t>
      </w:r>
    </w:p>
    <w:p w:rsidR="000D5F29" w:rsidRDefault="00FA72C8">
      <w:pPr>
        <w:rPr>
          <w:rFonts w:hint="eastAsia"/>
        </w:rPr>
      </w:pPr>
      <w:r>
        <w:br w:type="page"/>
      </w:r>
    </w:p>
    <w:tbl>
      <w:tblPr>
        <w:tblW w:w="0" w:type="auto"/>
        <w:jc w:val="center"/>
        <w:tblLook w:val="04A0" w:firstRow="1" w:lastRow="0" w:firstColumn="1" w:lastColumn="0" w:noHBand="0" w:noVBand="1"/>
      </w:tblPr>
      <w:tblGrid>
        <w:gridCol w:w="10368"/>
      </w:tblGrid>
      <w:tr w:rsidR="000D5F29">
        <w:trPr>
          <w:jc w:val="center"/>
        </w:trPr>
        <w:tc>
          <w:tcPr>
            <w:tcW w:w="10368" w:type="dxa"/>
            <w:shd w:val="clear" w:color="auto" w:fill="0F695D"/>
          </w:tcPr>
          <w:p w:rsidR="000D5F29" w:rsidRDefault="00FA72C8">
            <w:pPr>
              <w:jc w:val="center"/>
              <w:rPr>
                <w:rFonts w:hint="eastAsia"/>
              </w:rPr>
            </w:pPr>
            <w:r>
              <w:rPr>
                <w:b/>
                <w:color w:val="FFFFFF"/>
                <w:sz w:val="26"/>
              </w:rPr>
              <w:lastRenderedPageBreak/>
              <w:t>ENGLISH VERSION</w:t>
            </w:r>
          </w:p>
        </w:tc>
      </w:tr>
    </w:tbl>
    <w:p w:rsidR="000D5F29" w:rsidRDefault="00FA72C8">
      <w:pPr>
        <w:spacing w:before="180" w:after="60"/>
        <w:rPr>
          <w:rFonts w:hint="eastAsia"/>
        </w:rPr>
      </w:pPr>
      <w:r>
        <w:rPr>
          <w:b/>
          <w:color w:val="0F695D"/>
          <w:sz w:val="30"/>
        </w:rPr>
        <w:t>ROLE</w:t>
      </w:r>
    </w:p>
    <w:p w:rsidR="000D5F29" w:rsidRDefault="00FA72C8">
      <w:pPr>
        <w:spacing w:after="80"/>
        <w:rPr>
          <w:rFonts w:hint="eastAsia"/>
        </w:rPr>
      </w:pPr>
      <w:r>
        <w:t>You are a front-end engineer and a</w:t>
      </w:r>
      <w:r>
        <w:t xml:space="preserve"> graphic designer who builds realistic, print-quality identity cards as web pages. You care about typography, spacing and light, and you never reach for a library to do what CSS can do on its own.</w:t>
      </w:r>
    </w:p>
    <w:p w:rsidR="000D5F29" w:rsidRDefault="00FA72C8">
      <w:pPr>
        <w:spacing w:before="180" w:after="60"/>
        <w:rPr>
          <w:rFonts w:hint="eastAsia"/>
        </w:rPr>
      </w:pPr>
      <w:r>
        <w:rPr>
          <w:b/>
          <w:color w:val="EE3A23"/>
          <w:sz w:val="30"/>
        </w:rPr>
        <w:t>CONTEXT</w:t>
      </w:r>
    </w:p>
    <w:p w:rsidR="000D5F29" w:rsidRDefault="00FA72C8">
      <w:pPr>
        <w:spacing w:after="80"/>
        <w:rPr>
          <w:rFonts w:hint="eastAsia"/>
        </w:rPr>
      </w:pPr>
      <w:r>
        <w:rPr>
          <w:b/>
        </w:rPr>
        <w:t xml:space="preserve">Full name: </w:t>
      </w:r>
      <w:r w:rsidRPr="00C53C88">
        <w:rPr>
          <w:b/>
          <w:highlight w:val="yellow"/>
        </w:rPr>
        <w:t>[YOUR FULL NAME]</w:t>
      </w:r>
    </w:p>
    <w:p w:rsidR="000D5F29" w:rsidRDefault="00FA72C8">
      <w:pPr>
        <w:spacing w:after="80"/>
        <w:rPr>
          <w:rFonts w:hint="eastAsia"/>
        </w:rPr>
      </w:pPr>
      <w:r>
        <w:rPr>
          <w:b/>
        </w:rPr>
        <w:t xml:space="preserve">Title or role: </w:t>
      </w:r>
      <w:r w:rsidRPr="00C53C88">
        <w:rPr>
          <w:b/>
          <w:highlight w:val="yellow"/>
        </w:rPr>
        <w:t>[YOUR TI</w:t>
      </w:r>
      <w:r w:rsidRPr="00C53C88">
        <w:rPr>
          <w:b/>
          <w:highlight w:val="yellow"/>
        </w:rPr>
        <w:t>TLE]</w:t>
      </w:r>
    </w:p>
    <w:p w:rsidR="000D5F29" w:rsidRDefault="00FA72C8">
      <w:pPr>
        <w:spacing w:after="80"/>
        <w:rPr>
          <w:rFonts w:hint="eastAsia"/>
        </w:rPr>
      </w:pPr>
      <w:r>
        <w:rPr>
          <w:b/>
        </w:rPr>
        <w:t xml:space="preserve">Organisation: </w:t>
      </w:r>
      <w:r w:rsidRPr="00C53C88">
        <w:rPr>
          <w:b/>
          <w:highlight w:val="yellow"/>
        </w:rPr>
        <w:t>[YOUR ORGANISATION]</w:t>
      </w:r>
    </w:p>
    <w:p w:rsidR="000D5F29" w:rsidRDefault="00FA72C8">
      <w:pPr>
        <w:spacing w:after="80"/>
        <w:rPr>
          <w:rFonts w:hint="eastAsia"/>
        </w:rPr>
      </w:pPr>
      <w:r>
        <w:rPr>
          <w:b/>
        </w:rPr>
        <w:t xml:space="preserve">City and country: </w:t>
      </w:r>
      <w:r w:rsidRPr="00C53C88">
        <w:rPr>
          <w:b/>
          <w:highlight w:val="yellow"/>
        </w:rPr>
        <w:t>[YOUR CITY, YOUR COUNTRY]</w:t>
      </w:r>
    </w:p>
    <w:p w:rsidR="000D5F29" w:rsidRDefault="00FA72C8">
      <w:pPr>
        <w:spacing w:after="80"/>
        <w:rPr>
          <w:rFonts w:hint="eastAsia"/>
        </w:rPr>
      </w:pPr>
      <w:r>
        <w:rPr>
          <w:b/>
        </w:rPr>
        <w:t>A web link to my picture</w:t>
      </w:r>
      <w:r w:rsidRPr="00C53C88">
        <w:rPr>
          <w:b/>
          <w:highlight w:val="yellow"/>
        </w:rPr>
        <w:t>: [PASTE THE LINK TO YOUR PHOTO]</w:t>
      </w:r>
    </w:p>
    <w:p w:rsidR="000D5F29" w:rsidRDefault="00FA72C8">
      <w:pPr>
        <w:spacing w:after="80"/>
        <w:rPr>
          <w:rFonts w:hint="eastAsia"/>
        </w:rPr>
      </w:pPr>
      <w:r>
        <w:rPr>
          <w:b/>
        </w:rPr>
        <w:t xml:space="preserve">Phone or WhatsApp, with the country code: </w:t>
      </w:r>
      <w:r w:rsidRPr="00C53C88">
        <w:rPr>
          <w:b/>
          <w:highlight w:val="yellow"/>
        </w:rPr>
        <w:t>[+20 100 000 0000</w:t>
      </w:r>
      <w:r>
        <w:rPr>
          <w:b/>
        </w:rPr>
        <w:t>]</w:t>
      </w:r>
    </w:p>
    <w:p w:rsidR="000D5F29" w:rsidRDefault="00FA72C8">
      <w:pPr>
        <w:spacing w:after="80"/>
        <w:rPr>
          <w:rFonts w:hint="eastAsia"/>
        </w:rPr>
      </w:pPr>
      <w:r>
        <w:rPr>
          <w:b/>
        </w:rPr>
        <w:t xml:space="preserve">Email: </w:t>
      </w:r>
      <w:r w:rsidRPr="00C53C88">
        <w:rPr>
          <w:b/>
          <w:highlight w:val="yellow"/>
        </w:rPr>
        <w:t>[YOUR EMAIL]</w:t>
      </w:r>
    </w:p>
    <w:p w:rsidR="000D5F29" w:rsidRDefault="00FA72C8">
      <w:pPr>
        <w:spacing w:after="80"/>
        <w:rPr>
          <w:rFonts w:hint="eastAsia"/>
        </w:rPr>
      </w:pPr>
      <w:r>
        <w:rPr>
          <w:b/>
        </w:rPr>
        <w:t xml:space="preserve">LinkedIn: </w:t>
      </w:r>
      <w:r w:rsidRPr="00C53C88">
        <w:rPr>
          <w:b/>
          <w:highlight w:val="yellow"/>
        </w:rPr>
        <w:t>[YOUR LINKEDIN ADDRESS]</w:t>
      </w:r>
    </w:p>
    <w:p w:rsidR="000D5F29" w:rsidRDefault="00FA72C8">
      <w:pPr>
        <w:spacing w:after="80"/>
        <w:rPr>
          <w:rFonts w:hint="eastAsia"/>
        </w:rPr>
      </w:pPr>
      <w:r>
        <w:rPr>
          <w:b/>
        </w:rPr>
        <w:t xml:space="preserve">Instagram: </w:t>
      </w:r>
      <w:r w:rsidRPr="00C53C88">
        <w:rPr>
          <w:b/>
          <w:highlight w:val="yellow"/>
        </w:rPr>
        <w:t>[YOUR INSTAGRAM ADDRESS]</w:t>
      </w:r>
    </w:p>
    <w:p w:rsidR="000D5F29" w:rsidRDefault="00FA72C8">
      <w:pPr>
        <w:spacing w:after="80"/>
        <w:rPr>
          <w:rFonts w:hint="eastAsia"/>
        </w:rPr>
      </w:pPr>
      <w:r>
        <w:rPr>
          <w:b/>
        </w:rPr>
        <w:t xml:space="preserve">Facebook: </w:t>
      </w:r>
      <w:r w:rsidRPr="00C53C88">
        <w:rPr>
          <w:b/>
          <w:highlight w:val="yellow"/>
        </w:rPr>
        <w:t>[YOUR FACEBOOK ADDRESS]</w:t>
      </w:r>
    </w:p>
    <w:p w:rsidR="000D5F29" w:rsidRDefault="00FA72C8">
      <w:pPr>
        <w:spacing w:after="80"/>
        <w:rPr>
          <w:rFonts w:hint="eastAsia"/>
        </w:rPr>
      </w:pPr>
      <w:r>
        <w:rPr>
          <w:b/>
        </w:rPr>
        <w:t xml:space="preserve">TikTok: </w:t>
      </w:r>
      <w:r w:rsidRPr="00C53C88">
        <w:rPr>
          <w:b/>
          <w:highlight w:val="yellow"/>
        </w:rPr>
        <w:t>[YOUR TIKTOK ADDRESS]</w:t>
      </w:r>
    </w:p>
    <w:p w:rsidR="000D5F29" w:rsidRDefault="00FA72C8">
      <w:pPr>
        <w:spacing w:after="80"/>
        <w:rPr>
          <w:rFonts w:hint="eastAsia"/>
        </w:rPr>
      </w:pPr>
      <w:r>
        <w:rPr>
          <w:b/>
        </w:rPr>
        <w:t xml:space="preserve">Main colour: </w:t>
      </w:r>
      <w:r w:rsidRPr="00C53C88">
        <w:rPr>
          <w:b/>
          <w:highlight w:val="yellow"/>
        </w:rPr>
        <w:t>[#0F695D]</w:t>
      </w:r>
    </w:p>
    <w:p w:rsidR="000D5F29" w:rsidRDefault="00FA72C8">
      <w:pPr>
        <w:spacing w:after="80"/>
        <w:rPr>
          <w:rFonts w:hint="eastAsia"/>
        </w:rPr>
      </w:pPr>
      <w:r>
        <w:rPr>
          <w:b/>
        </w:rPr>
        <w:t xml:space="preserve">Accent colour: </w:t>
      </w:r>
      <w:r w:rsidRPr="00C53C88">
        <w:rPr>
          <w:b/>
          <w:highlight w:val="yellow"/>
        </w:rPr>
        <w:t>[#EE3A23]</w:t>
      </w:r>
    </w:p>
    <w:p w:rsidR="000D5F29" w:rsidRDefault="00FA72C8">
      <w:pPr>
        <w:spacing w:after="80"/>
        <w:rPr>
          <w:rFonts w:hint="eastAsia"/>
        </w:rPr>
      </w:pPr>
      <w:r>
        <w:rPr>
          <w:b/>
        </w:rPr>
        <w:t xml:space="preserve">Interface language: </w:t>
      </w:r>
      <w:r w:rsidRPr="00C53C88">
        <w:rPr>
          <w:b/>
          <w:highlight w:val="yellow"/>
        </w:rPr>
        <w:t>[ENGLISH]</w:t>
      </w:r>
    </w:p>
    <w:p w:rsidR="000D5F29" w:rsidRDefault="00FA72C8">
      <w:pPr>
        <w:spacing w:after="80"/>
        <w:rPr>
          <w:rFonts w:hint="eastAsia"/>
        </w:rPr>
      </w:pPr>
      <w:r>
        <w:t>Anything above that is still inside square brackets is missing. Ask me for all</w:t>
      </w:r>
      <w:r>
        <w:t xml:space="preserve"> of it in one message, wait for my answer, and only then build. Do not invent a name, a number or an account.</w:t>
      </w:r>
    </w:p>
    <w:p w:rsidR="000D5F29" w:rsidRDefault="00FA72C8">
      <w:pPr>
        <w:spacing w:before="180" w:after="60"/>
        <w:rPr>
          <w:rFonts w:hint="eastAsia"/>
        </w:rPr>
      </w:pPr>
      <w:r>
        <w:rPr>
          <w:b/>
          <w:color w:val="0F695D"/>
          <w:sz w:val="30"/>
        </w:rPr>
        <w:t>TASK</w:t>
      </w:r>
    </w:p>
    <w:p w:rsidR="000D5F29" w:rsidRDefault="00FA72C8">
      <w:pPr>
        <w:spacing w:after="80"/>
        <w:rPr>
          <w:rFonts w:hint="eastAsia"/>
        </w:rPr>
      </w:pPr>
      <w:r>
        <w:t>Build one identity card for me — a card I can show on a screen or print, not a page about me.</w:t>
      </w:r>
    </w:p>
    <w:p w:rsidR="000D5F29" w:rsidRDefault="00FA72C8">
      <w:pPr>
        <w:spacing w:after="80"/>
        <w:rPr>
          <w:rFonts w:hint="eastAsia"/>
        </w:rPr>
      </w:pPr>
      <w:r>
        <w:t>1. Be one card the size and shape of a real ban</w:t>
      </w:r>
      <w:r>
        <w:t>k card, 85.6 by 54 millimetres, standing in the middle of the screen.</w:t>
      </w:r>
    </w:p>
    <w:p w:rsidR="000D5F29" w:rsidRDefault="00FA72C8">
      <w:pPr>
        <w:spacing w:after="80"/>
        <w:rPr>
          <w:rFonts w:hint="eastAsia"/>
        </w:rPr>
      </w:pPr>
      <w:r>
        <w:t>2. Look like a real object, not a rectangle: rounded corners, a soft shadow underneath it, a faint sheen of light across the surface, and a thin lighter edge where the light catches it.</w:t>
      </w:r>
    </w:p>
    <w:p w:rsidR="000D5F29" w:rsidRDefault="00FA72C8">
      <w:pPr>
        <w:spacing w:after="80"/>
        <w:rPr>
          <w:rFonts w:hint="eastAsia"/>
        </w:rPr>
      </w:pPr>
      <w:r>
        <w:t>3. Carry my picture on the left, cut to a rounded square, with my full name under it in the largest text on the card, and my title and my organisation under that in smaller text.</w:t>
      </w:r>
    </w:p>
    <w:p w:rsidR="000D5F29" w:rsidRDefault="00FA72C8">
      <w:pPr>
        <w:spacing w:after="80"/>
        <w:rPr>
          <w:rFonts w:hint="eastAsia"/>
        </w:rPr>
      </w:pPr>
      <w:r>
        <w:t>4. Carry my phone number, my email and my city on the right, each one clearly</w:t>
      </w:r>
      <w:r>
        <w:t xml:space="preserve"> labelled, each one large enough to read from arm's length.</w:t>
      </w:r>
    </w:p>
    <w:p w:rsidR="000D5F29" w:rsidRDefault="00FA72C8">
      <w:pPr>
        <w:spacing w:after="80"/>
        <w:rPr>
          <w:rFonts w:hint="eastAsia"/>
        </w:rPr>
      </w:pPr>
      <w:r>
        <w:t xml:space="preserve">5. Show one small icon for each social account I gave you — LinkedIn, Instagram, Facebook, TikTok — drawn as inline SVG, in a single row. Link the ones I gave an address for so they open in a new </w:t>
      </w:r>
      <w:r>
        <w:t>tab; show the rest greyed out and not clickable.</w:t>
      </w:r>
    </w:p>
    <w:p w:rsidR="000D5F29" w:rsidRDefault="00FA72C8">
      <w:pPr>
        <w:spacing w:after="80"/>
        <w:rPr>
          <w:rFonts w:hint="eastAsia"/>
        </w:rPr>
      </w:pPr>
      <w:r>
        <w:t>6. Make the phone number open WhatsApp and the email open a mail window when they are pressed.</w:t>
      </w:r>
    </w:p>
    <w:p w:rsidR="000D5F29" w:rsidRDefault="00FA72C8">
      <w:pPr>
        <w:spacing w:after="80"/>
        <w:rPr>
          <w:rFonts w:hint="eastAsia"/>
        </w:rPr>
      </w:pPr>
      <w:r>
        <w:t>7. Tilt very slightly towards the cursor as the mouse moves across it, and settle back when the mouse leaves — e</w:t>
      </w:r>
      <w:r>
        <w:t>nough to read as a physical card, never enough to make the text hard to read.</w:t>
      </w:r>
    </w:p>
    <w:p w:rsidR="000D5F29" w:rsidRDefault="00FA72C8">
      <w:pPr>
        <w:spacing w:after="80"/>
        <w:rPr>
          <w:rFonts w:hint="eastAsia"/>
        </w:rPr>
      </w:pPr>
      <w:r>
        <w:t>8. Have one button under the card that prints just the card, at its true size, with nothing else from the page on the paper.</w:t>
      </w:r>
    </w:p>
    <w:p w:rsidR="000D5F29" w:rsidRDefault="00FA72C8">
      <w:pPr>
        <w:spacing w:after="80"/>
        <w:rPr>
          <w:rFonts w:hint="eastAsia"/>
        </w:rPr>
      </w:pPr>
      <w:r>
        <w:rPr>
          <w:b/>
        </w:rPr>
        <w:t>Do not put a QR code anywhere on the card.</w:t>
      </w:r>
    </w:p>
    <w:p w:rsidR="000D5F29" w:rsidRDefault="00FA72C8">
      <w:pPr>
        <w:spacing w:before="180" w:after="60"/>
        <w:rPr>
          <w:rFonts w:hint="eastAsia"/>
        </w:rPr>
      </w:pPr>
      <w:r>
        <w:rPr>
          <w:b/>
          <w:color w:val="EE3A23"/>
          <w:sz w:val="30"/>
        </w:rPr>
        <w:lastRenderedPageBreak/>
        <w:t>FORMAT</w:t>
      </w:r>
    </w:p>
    <w:p w:rsidR="000D5F29" w:rsidRDefault="00FA72C8">
      <w:pPr>
        <w:pStyle w:val="ListBullet"/>
        <w:spacing w:after="40"/>
        <w:rPr>
          <w:rFonts w:hint="eastAsia"/>
        </w:rPr>
      </w:pPr>
      <w:r>
        <w:t>Del</w:t>
      </w:r>
      <w:r>
        <w:t>iver ONE single file named index.html. Put the HTML, the CSS and the JavaScript inside that one file. Do not create separate .css or .js files, and do not link to any external library, font, image or stylesheet. The only thing the file may load from the in</w:t>
      </w:r>
      <w:r>
        <w:t>ternet is my picture.</w:t>
      </w:r>
    </w:p>
    <w:p w:rsidR="000D5F29" w:rsidRDefault="00FA72C8">
      <w:pPr>
        <w:pStyle w:val="ListBullet"/>
        <w:spacing w:after="40"/>
        <w:rPr>
          <w:rFonts w:hint="eastAsia"/>
        </w:rPr>
      </w:pPr>
      <w:r>
        <w:t>Declare every colour, size, spacing and radius as a CSS variable at the top of the file so I can change the whole look in one place.</w:t>
      </w:r>
    </w:p>
    <w:p w:rsidR="000D5F29" w:rsidRDefault="00FA72C8">
      <w:pPr>
        <w:pStyle w:val="ListBullet"/>
        <w:spacing w:after="40"/>
        <w:rPr>
          <w:rFonts w:hint="eastAsia"/>
        </w:rPr>
      </w:pPr>
      <w:r>
        <w:t>If my picture does not load, show my initials in a coloured circle in its place, so the card is never</w:t>
      </w:r>
      <w:r>
        <w:t xml:space="preserve"> broken.</w:t>
      </w:r>
    </w:p>
    <w:p w:rsidR="000D5F29" w:rsidRDefault="00FA72C8">
      <w:pPr>
        <w:pStyle w:val="ListBullet"/>
        <w:spacing w:after="40"/>
        <w:rPr>
          <w:rFonts w:hint="eastAsia"/>
        </w:rPr>
      </w:pPr>
      <w:r>
        <w:t>Mobile first. The card must stay readable on a phone held upright, and every link must have a tap target no smaller than 44 by 44 pixels.</w:t>
      </w:r>
    </w:p>
    <w:p w:rsidR="000D5F29" w:rsidRDefault="00FA72C8">
      <w:pPr>
        <w:pStyle w:val="ListBullet"/>
        <w:spacing w:after="40"/>
        <w:rPr>
          <w:rFonts w:hint="eastAsia"/>
        </w:rPr>
      </w:pPr>
      <w:r>
        <w:t>Fully usable with a keyboard, with a visible focus outline on every link and button, and a real alt text on m</w:t>
      </w:r>
      <w:r>
        <w:t>y picture.</w:t>
      </w:r>
    </w:p>
    <w:p w:rsidR="000D5F29" w:rsidRDefault="00FA72C8">
      <w:pPr>
        <w:pStyle w:val="ListBullet"/>
        <w:spacing w:after="40"/>
        <w:rPr>
          <w:rFonts w:hint="eastAsia"/>
        </w:rPr>
      </w:pPr>
      <w:r>
        <w:t>Respect a reduced-motion setting: if the device asks for less motion, do not tilt the card.</w:t>
      </w:r>
    </w:p>
    <w:p w:rsidR="000D5F29" w:rsidRDefault="00FA72C8">
      <w:pPr>
        <w:pStyle w:val="ListBullet"/>
        <w:spacing w:after="40"/>
        <w:rPr>
          <w:rFonts w:hint="eastAsia"/>
        </w:rPr>
      </w:pPr>
      <w:r>
        <w:t>Comment each major section in plain English so I can find my own details and edit them later.</w:t>
      </w:r>
    </w:p>
    <w:p w:rsidR="000D5F29" w:rsidRDefault="00FA72C8">
      <w:pPr>
        <w:pStyle w:val="ListBullet"/>
        <w:spacing w:after="40"/>
        <w:rPr>
          <w:rFonts w:hint="eastAsia"/>
        </w:rPr>
      </w:pPr>
      <w:r>
        <w:t xml:space="preserve">Give me the complete code of index.html in one code block, </w:t>
      </w:r>
      <w:r>
        <w:t>from the opening doctype line to the closing html tag, with nothing left out and nothing abbreviated. If the answer is too long, stop at the end of a line and wait for me to say "continue", then carry on from that exact line without repeating anything.</w:t>
      </w:r>
    </w:p>
    <w:p w:rsidR="000D5F29" w:rsidRDefault="00FA72C8">
      <w:pPr>
        <w:rPr>
          <w:rFonts w:hint="eastAsia"/>
        </w:rPr>
      </w:pPr>
      <w:r>
        <w:br w:type="page"/>
      </w:r>
    </w:p>
    <w:tbl>
      <w:tblPr>
        <w:tblW w:w="0" w:type="auto"/>
        <w:jc w:val="center"/>
        <w:tblLook w:val="04A0" w:firstRow="1" w:lastRow="0" w:firstColumn="1" w:lastColumn="0" w:noHBand="0" w:noVBand="1"/>
      </w:tblPr>
      <w:tblGrid>
        <w:gridCol w:w="10368"/>
      </w:tblGrid>
      <w:tr w:rsidR="000D5F29">
        <w:trPr>
          <w:jc w:val="center"/>
        </w:trPr>
        <w:tc>
          <w:tcPr>
            <w:tcW w:w="10368" w:type="dxa"/>
            <w:shd w:val="clear" w:color="auto" w:fill="EE3A23"/>
          </w:tcPr>
          <w:p w:rsidR="000D5F29" w:rsidRDefault="00FA72C8">
            <w:pPr>
              <w:jc w:val="center"/>
              <w:rPr>
                <w:rFonts w:hint="eastAsia"/>
              </w:rPr>
            </w:pPr>
            <w:r>
              <w:rPr>
                <w:rFonts w:cs="Times New Roman"/>
                <w:b/>
                <w:bCs/>
                <w:color w:val="FFFFFF"/>
                <w:sz w:val="26"/>
                <w:szCs w:val="26"/>
                <w:rtl/>
              </w:rPr>
              <w:lastRenderedPageBreak/>
              <w:t>ا</w:t>
            </w:r>
            <w:r>
              <w:rPr>
                <w:rFonts w:cs="Times New Roman"/>
                <w:b/>
                <w:bCs/>
                <w:color w:val="FFFFFF"/>
                <w:sz w:val="26"/>
                <w:szCs w:val="26"/>
                <w:rtl/>
              </w:rPr>
              <w:t>لنسخة</w:t>
            </w:r>
            <w:r>
              <w:rPr>
                <w:b/>
                <w:color w:val="FFFFFF"/>
                <w:sz w:val="26"/>
              </w:rPr>
              <w:t xml:space="preserve"> </w:t>
            </w:r>
            <w:r>
              <w:rPr>
                <w:rFonts w:cs="Times New Roman"/>
                <w:b/>
                <w:bCs/>
                <w:color w:val="FFFFFF"/>
                <w:sz w:val="26"/>
                <w:szCs w:val="26"/>
                <w:rtl/>
              </w:rPr>
              <w:t>العربية</w:t>
            </w:r>
          </w:p>
        </w:tc>
      </w:tr>
    </w:tbl>
    <w:p w:rsidR="000D5F29" w:rsidRDefault="00FA72C8">
      <w:pPr>
        <w:spacing w:before="180" w:after="60"/>
        <w:rPr>
          <w:rFonts w:hint="eastAsia"/>
        </w:rPr>
      </w:pPr>
      <w:r>
        <w:rPr>
          <w:b/>
          <w:color w:val="0F695D"/>
          <w:sz w:val="30"/>
        </w:rPr>
        <w:t xml:space="preserve">ROLE — </w:t>
      </w:r>
      <w:r>
        <w:rPr>
          <w:rFonts w:cs="Times New Roman"/>
          <w:b/>
          <w:bCs/>
          <w:color w:val="0F695D"/>
          <w:sz w:val="30"/>
          <w:szCs w:val="30"/>
          <w:rtl/>
        </w:rPr>
        <w:t>الدور</w:t>
      </w:r>
    </w:p>
    <w:p w:rsidR="000D5F29" w:rsidRDefault="00FA72C8">
      <w:pPr>
        <w:bidi/>
        <w:spacing w:after="80"/>
        <w:jc w:val="right"/>
        <w:rPr>
          <w:rFonts w:hint="eastAsia"/>
        </w:rPr>
      </w:pPr>
      <w:r>
        <w:rPr>
          <w:rtl/>
        </w:rPr>
        <w:t>أنت مهندس واجهات أمامية (Front-End Engineer) ومصمم جرافيك متخصص في إنشاء بطاقات هوية واقعية وعالية الجودة للطباعة على هيئة صفحات ويب. تهتم كثيرًا بالخطوط، والمسافات، والإضاءة، ولا تستخدم أي مكتبة خارجية لتنفيذ شيء يمكن تنفيذه با</w:t>
      </w:r>
      <w:r>
        <w:rPr>
          <w:rtl/>
        </w:rPr>
        <w:t>ستخدام CSS وحده.</w:t>
      </w:r>
    </w:p>
    <w:p w:rsidR="000D5F29" w:rsidRDefault="00FA72C8">
      <w:pPr>
        <w:spacing w:before="180" w:after="60"/>
        <w:rPr>
          <w:rFonts w:hint="eastAsia"/>
        </w:rPr>
      </w:pPr>
      <w:r>
        <w:rPr>
          <w:b/>
          <w:color w:val="EE3A23"/>
          <w:sz w:val="30"/>
        </w:rPr>
        <w:t xml:space="preserve">CONTEXT — </w:t>
      </w:r>
      <w:r>
        <w:rPr>
          <w:rFonts w:cs="Times New Roman"/>
          <w:b/>
          <w:bCs/>
          <w:color w:val="EE3A23"/>
          <w:sz w:val="30"/>
          <w:szCs w:val="30"/>
          <w:rtl/>
        </w:rPr>
        <w:t>السياق</w:t>
      </w:r>
    </w:p>
    <w:p w:rsidR="000D5F29" w:rsidRDefault="00FA72C8">
      <w:pPr>
        <w:bidi/>
        <w:spacing w:after="80"/>
        <w:jc w:val="right"/>
        <w:rPr>
          <w:rFonts w:hint="eastAsia"/>
        </w:rPr>
      </w:pPr>
      <w:r>
        <w:rPr>
          <w:b/>
          <w:rtl/>
        </w:rPr>
        <w:t>الاسم الكامل:</w:t>
      </w:r>
      <w:r>
        <w:rPr>
          <w:b/>
          <w:rtl/>
        </w:rPr>
        <w:t xml:space="preserve"> [</w:t>
      </w:r>
      <w:r w:rsidRPr="00C53C88">
        <w:rPr>
          <w:b/>
          <w:highlight w:val="yellow"/>
          <w:rtl/>
        </w:rPr>
        <w:t>اكتب اسمك الكامل]</w:t>
      </w:r>
    </w:p>
    <w:p w:rsidR="000D5F29" w:rsidRDefault="00FA72C8">
      <w:pPr>
        <w:bidi/>
        <w:spacing w:after="80"/>
        <w:jc w:val="right"/>
        <w:rPr>
          <w:rFonts w:hint="eastAsia"/>
        </w:rPr>
      </w:pPr>
      <w:r>
        <w:rPr>
          <w:b/>
          <w:rtl/>
        </w:rPr>
        <w:t>المسمى الوظيفي أو الدور</w:t>
      </w:r>
      <w:r>
        <w:rPr>
          <w:b/>
          <w:rtl/>
        </w:rPr>
        <w:t xml:space="preserve">: </w:t>
      </w:r>
      <w:r w:rsidRPr="00C53C88">
        <w:rPr>
          <w:b/>
          <w:highlight w:val="yellow"/>
          <w:rtl/>
        </w:rPr>
        <w:t>[اكتب المسمى الوظيفي]</w:t>
      </w:r>
    </w:p>
    <w:p w:rsidR="000D5F29" w:rsidRDefault="00FA72C8">
      <w:pPr>
        <w:bidi/>
        <w:spacing w:after="80"/>
        <w:jc w:val="right"/>
        <w:rPr>
          <w:rFonts w:hint="eastAsia"/>
        </w:rPr>
      </w:pPr>
      <w:r>
        <w:rPr>
          <w:b/>
          <w:rtl/>
        </w:rPr>
        <w:t>المؤسسة أو الشركة: [</w:t>
      </w:r>
      <w:r w:rsidRPr="00C53C88">
        <w:rPr>
          <w:b/>
          <w:highlight w:val="yellow"/>
          <w:rtl/>
        </w:rPr>
        <w:t>اكتب اسم المؤسسة]</w:t>
      </w:r>
    </w:p>
    <w:p w:rsidR="000D5F29" w:rsidRDefault="00FA72C8">
      <w:pPr>
        <w:bidi/>
        <w:spacing w:after="80"/>
        <w:jc w:val="right"/>
        <w:rPr>
          <w:rFonts w:hint="eastAsia"/>
        </w:rPr>
      </w:pPr>
      <w:r>
        <w:rPr>
          <w:b/>
          <w:rtl/>
        </w:rPr>
        <w:t>المدينة والدولة: [</w:t>
      </w:r>
      <w:r w:rsidRPr="00C53C88">
        <w:rPr>
          <w:b/>
          <w:highlight w:val="yellow"/>
          <w:rtl/>
        </w:rPr>
        <w:t>اكتب المدينة، الدولة]</w:t>
      </w:r>
    </w:p>
    <w:p w:rsidR="000D5F29" w:rsidRDefault="00FA72C8">
      <w:pPr>
        <w:bidi/>
        <w:spacing w:after="80"/>
        <w:jc w:val="right"/>
        <w:rPr>
          <w:rFonts w:hint="eastAsia"/>
        </w:rPr>
      </w:pPr>
      <w:r>
        <w:rPr>
          <w:b/>
          <w:rtl/>
        </w:rPr>
        <w:t xml:space="preserve">رابط مباشر لصورتك على الويب: </w:t>
      </w:r>
      <w:r w:rsidRPr="00C53C88">
        <w:rPr>
          <w:b/>
          <w:highlight w:val="yellow"/>
          <w:rtl/>
        </w:rPr>
        <w:t>[ضع رابط صورتك هنا]</w:t>
      </w:r>
    </w:p>
    <w:p w:rsidR="000D5F29" w:rsidRDefault="00FA72C8">
      <w:pPr>
        <w:bidi/>
        <w:spacing w:after="80"/>
        <w:jc w:val="right"/>
        <w:rPr>
          <w:rFonts w:hint="eastAsia"/>
        </w:rPr>
      </w:pPr>
      <w:r>
        <w:rPr>
          <w:b/>
          <w:rtl/>
        </w:rPr>
        <w:t>رقم الهاتف أو W</w:t>
      </w:r>
      <w:r>
        <w:rPr>
          <w:b/>
          <w:rtl/>
        </w:rPr>
        <w:t xml:space="preserve">hatsApp مع كود الدولة: </w:t>
      </w:r>
      <w:r w:rsidRPr="00C53C88">
        <w:rPr>
          <w:b/>
          <w:highlight w:val="yellow"/>
          <w:rtl/>
        </w:rPr>
        <w:t>[+20 100 000 0000]</w:t>
      </w:r>
    </w:p>
    <w:p w:rsidR="000D5F29" w:rsidRDefault="00FA72C8">
      <w:pPr>
        <w:bidi/>
        <w:spacing w:after="80"/>
        <w:jc w:val="right"/>
        <w:rPr>
          <w:rFonts w:hint="eastAsia"/>
        </w:rPr>
      </w:pPr>
      <w:r>
        <w:rPr>
          <w:b/>
          <w:rtl/>
        </w:rPr>
        <w:t>البريد الإلكتروني: [</w:t>
      </w:r>
      <w:r w:rsidRPr="00C53C88">
        <w:rPr>
          <w:b/>
          <w:highlight w:val="yellow"/>
          <w:rtl/>
        </w:rPr>
        <w:t>اكتب بريدك الإلكتروني]</w:t>
      </w:r>
    </w:p>
    <w:p w:rsidR="000D5F29" w:rsidRDefault="00FA72C8">
      <w:pPr>
        <w:bidi/>
        <w:spacing w:after="80"/>
        <w:jc w:val="right"/>
        <w:rPr>
          <w:rFonts w:hint="eastAsia"/>
        </w:rPr>
      </w:pPr>
      <w:r>
        <w:rPr>
          <w:b/>
          <w:rtl/>
        </w:rPr>
        <w:t>LinkedIn: [</w:t>
      </w:r>
      <w:r w:rsidRPr="00C53C88">
        <w:rPr>
          <w:b/>
          <w:highlight w:val="yellow"/>
          <w:rtl/>
        </w:rPr>
        <w:t>ضع رابط LinkedIn]</w:t>
      </w:r>
    </w:p>
    <w:p w:rsidR="000D5F29" w:rsidRDefault="00FA72C8">
      <w:pPr>
        <w:bidi/>
        <w:spacing w:after="80"/>
        <w:jc w:val="right"/>
        <w:rPr>
          <w:rFonts w:hint="eastAsia"/>
        </w:rPr>
      </w:pPr>
      <w:r>
        <w:rPr>
          <w:b/>
          <w:rtl/>
        </w:rPr>
        <w:t xml:space="preserve">Instagram: </w:t>
      </w:r>
      <w:r w:rsidRPr="00C53C88">
        <w:rPr>
          <w:b/>
          <w:highlight w:val="yellow"/>
          <w:rtl/>
        </w:rPr>
        <w:t>[ضع رابط Instagram]</w:t>
      </w:r>
    </w:p>
    <w:p w:rsidR="000D5F29" w:rsidRDefault="00FA72C8">
      <w:pPr>
        <w:bidi/>
        <w:spacing w:after="80"/>
        <w:jc w:val="right"/>
        <w:rPr>
          <w:rFonts w:hint="eastAsia"/>
        </w:rPr>
      </w:pPr>
      <w:r>
        <w:rPr>
          <w:b/>
          <w:rtl/>
        </w:rPr>
        <w:t>Facebook: [</w:t>
      </w:r>
      <w:r w:rsidRPr="00C53C88">
        <w:rPr>
          <w:b/>
          <w:highlight w:val="yellow"/>
          <w:rtl/>
        </w:rPr>
        <w:t>ضع رابط Facebook]</w:t>
      </w:r>
    </w:p>
    <w:p w:rsidR="000D5F29" w:rsidRDefault="00FA72C8">
      <w:pPr>
        <w:bidi/>
        <w:spacing w:after="80"/>
        <w:jc w:val="right"/>
        <w:rPr>
          <w:rFonts w:hint="eastAsia"/>
        </w:rPr>
      </w:pPr>
      <w:r>
        <w:rPr>
          <w:b/>
          <w:rtl/>
        </w:rPr>
        <w:t xml:space="preserve">TikTok: </w:t>
      </w:r>
      <w:r w:rsidRPr="00C53C88">
        <w:rPr>
          <w:b/>
          <w:highlight w:val="yellow"/>
          <w:rtl/>
        </w:rPr>
        <w:t>[ضع رابط TikTok]</w:t>
      </w:r>
    </w:p>
    <w:p w:rsidR="000D5F29" w:rsidRDefault="00FA72C8">
      <w:pPr>
        <w:bidi/>
        <w:spacing w:after="80"/>
        <w:jc w:val="right"/>
        <w:rPr>
          <w:rFonts w:hint="eastAsia"/>
        </w:rPr>
      </w:pPr>
      <w:r>
        <w:rPr>
          <w:b/>
          <w:rtl/>
        </w:rPr>
        <w:t xml:space="preserve">اللون الرئيسي: </w:t>
      </w:r>
      <w:r w:rsidRPr="00C53C88">
        <w:rPr>
          <w:b/>
          <w:highlight w:val="yellow"/>
          <w:rtl/>
        </w:rPr>
        <w:t>[#0F695D]</w:t>
      </w:r>
    </w:p>
    <w:p w:rsidR="00C53C88" w:rsidRPr="00C53C88" w:rsidRDefault="00C53C88" w:rsidP="000D3B21">
      <w:pPr>
        <w:bidi/>
        <w:spacing w:after="80"/>
        <w:jc w:val="right"/>
        <w:rPr>
          <w:rFonts w:hint="eastAsia"/>
          <w:b/>
        </w:rPr>
      </w:pPr>
      <w:r>
        <w:rPr>
          <w:rFonts w:hint="cs"/>
          <w:b/>
          <w:rtl/>
        </w:rPr>
        <w:t>اللون الاساسى :</w:t>
      </w:r>
      <w:r w:rsidRPr="00C53C88">
        <w:rPr>
          <w:rFonts w:hint="eastAsia"/>
          <w:b/>
        </w:rPr>
        <w:t xml:space="preserve"> </w:t>
      </w:r>
      <w:r w:rsidRPr="00C53C88">
        <w:rPr>
          <w:rFonts w:hint="eastAsia"/>
          <w:b/>
          <w:highlight w:val="yellow"/>
        </w:rPr>
        <w:t>[#0F695D]</w:t>
      </w:r>
    </w:p>
    <w:p w:rsidR="00C53C88" w:rsidRDefault="000D3B21" w:rsidP="003450DF">
      <w:pPr>
        <w:bidi/>
        <w:spacing w:after="80"/>
        <w:jc w:val="right"/>
        <w:rPr>
          <w:b/>
        </w:rPr>
      </w:pPr>
      <w:r>
        <w:rPr>
          <w:rFonts w:hint="cs"/>
          <w:b/>
          <w:rtl/>
        </w:rPr>
        <w:t>اللون الخلفي</w:t>
      </w:r>
      <w:r w:rsidR="003450DF">
        <w:rPr>
          <w:rFonts w:hint="cs"/>
          <w:b/>
          <w:rtl/>
        </w:rPr>
        <w:t xml:space="preserve"> :</w:t>
      </w:r>
      <w:bookmarkStart w:id="0" w:name="_GoBack"/>
      <w:bookmarkEnd w:id="0"/>
      <w:r>
        <w:rPr>
          <w:rFonts w:hint="cs"/>
          <w:b/>
          <w:rtl/>
        </w:rPr>
        <w:t xml:space="preserve"> </w:t>
      </w:r>
      <w:r w:rsidR="00C53C88" w:rsidRPr="00C53C88">
        <w:rPr>
          <w:rFonts w:hint="eastAsia"/>
          <w:b/>
        </w:rPr>
        <w:t xml:space="preserve"> </w:t>
      </w:r>
      <w:r w:rsidR="00C53C88" w:rsidRPr="00C53C88">
        <w:rPr>
          <w:rFonts w:hint="eastAsia"/>
          <w:b/>
          <w:highlight w:val="yellow"/>
        </w:rPr>
        <w:t>[#EE3A23]</w:t>
      </w:r>
    </w:p>
    <w:p w:rsidR="000D5F29" w:rsidRDefault="00FA72C8" w:rsidP="00C53C88">
      <w:pPr>
        <w:bidi/>
        <w:spacing w:after="80"/>
        <w:jc w:val="right"/>
        <w:rPr>
          <w:rFonts w:hint="eastAsia"/>
        </w:rPr>
      </w:pPr>
      <w:r>
        <w:rPr>
          <w:b/>
          <w:rtl/>
        </w:rPr>
        <w:t xml:space="preserve">لغة الواجهة: </w:t>
      </w:r>
      <w:r w:rsidRPr="00C53C88">
        <w:rPr>
          <w:b/>
          <w:highlight w:val="yellow"/>
          <w:rtl/>
        </w:rPr>
        <w:t>[العربية]</w:t>
      </w:r>
    </w:p>
    <w:p w:rsidR="000D5F29" w:rsidRDefault="00FA72C8">
      <w:pPr>
        <w:bidi/>
        <w:spacing w:after="80"/>
        <w:jc w:val="right"/>
        <w:rPr>
          <w:rFonts w:hint="eastAsia"/>
        </w:rPr>
      </w:pPr>
      <w:r>
        <w:rPr>
          <w:rtl/>
        </w:rPr>
        <w:t>أي معلومة ما زالت مكتوبة داخل الأقواس المربعة [ ] تُعد معلومة ناقصة. اسألني عن جميع المعلومات الناقصة في رسالة واحدة، ثم انتظر إجابتي، وبعدها فقط ابدأ في بناء البطاقة. لا تخترع اسمًا أو رقمًا أو حسابًا من عندك.</w:t>
      </w:r>
    </w:p>
    <w:p w:rsidR="000D5F29" w:rsidRDefault="00FA72C8">
      <w:pPr>
        <w:spacing w:before="180" w:after="60"/>
        <w:rPr>
          <w:rFonts w:hint="eastAsia"/>
        </w:rPr>
      </w:pPr>
      <w:r>
        <w:rPr>
          <w:b/>
          <w:color w:val="0F695D"/>
          <w:sz w:val="30"/>
        </w:rPr>
        <w:t xml:space="preserve">TASK — </w:t>
      </w:r>
      <w:r>
        <w:rPr>
          <w:rFonts w:cs="Times New Roman"/>
          <w:b/>
          <w:bCs/>
          <w:color w:val="0F695D"/>
          <w:sz w:val="30"/>
          <w:szCs w:val="30"/>
          <w:rtl/>
        </w:rPr>
        <w:t>المهمة</w:t>
      </w:r>
    </w:p>
    <w:p w:rsidR="000D5F29" w:rsidRDefault="00FA72C8">
      <w:pPr>
        <w:bidi/>
        <w:spacing w:after="80"/>
        <w:jc w:val="right"/>
        <w:rPr>
          <w:rFonts w:hint="eastAsia"/>
        </w:rPr>
      </w:pPr>
      <w:r>
        <w:rPr>
          <w:rtl/>
        </w:rPr>
        <w:t xml:space="preserve">أنشئ لي </w:t>
      </w:r>
      <w:r>
        <w:rPr>
          <w:rtl/>
        </w:rPr>
        <w:t>بطاقة هوية واحدة — بطاقة يمكن عرضها على الشاشة أو طباعتها، وليست صفحة تعريفية كاملة عني.</w:t>
      </w:r>
    </w:p>
    <w:p w:rsidR="000D5F29" w:rsidRDefault="00FA72C8">
      <w:pPr>
        <w:bidi/>
        <w:spacing w:after="80"/>
        <w:jc w:val="right"/>
        <w:rPr>
          <w:rFonts w:hint="eastAsia"/>
        </w:rPr>
      </w:pPr>
      <w:r>
        <w:rPr>
          <w:rtl/>
        </w:rPr>
        <w:t>1. يجب أن تكون بطاقة واحدة بحجم وشكل بطاقة بنكية حقيقية: 85.6 × 54 ملليمتر، وتظهر في منتصف الشاشة.</w:t>
      </w:r>
    </w:p>
    <w:p w:rsidR="000D5F29" w:rsidRDefault="00FA72C8">
      <w:pPr>
        <w:bidi/>
        <w:spacing w:after="80"/>
        <w:jc w:val="right"/>
        <w:rPr>
          <w:rFonts w:hint="eastAsia"/>
        </w:rPr>
      </w:pPr>
      <w:r>
        <w:rPr>
          <w:rtl/>
        </w:rPr>
        <w:t>2. اجعلها تبدو كجسم حقيقي وليست مجرد مستطيل: زوايا دائرية، ظل ناعم أ</w:t>
      </w:r>
      <w:r>
        <w:rPr>
          <w:rtl/>
        </w:rPr>
        <w:t>سفل البطاقة، لمعة ضوء خفيفة تمر عبر السطح، وحافة رفيعة أفتح لونًا في المنطقة التي ينعكس عليها الضوء.</w:t>
      </w:r>
    </w:p>
    <w:p w:rsidR="000D5F29" w:rsidRDefault="00FA72C8">
      <w:pPr>
        <w:bidi/>
        <w:spacing w:after="80"/>
        <w:jc w:val="right"/>
        <w:rPr>
          <w:rFonts w:hint="eastAsia"/>
        </w:rPr>
      </w:pPr>
      <w:r>
        <w:rPr>
          <w:rtl/>
        </w:rPr>
        <w:t>3. ضع صورتي في الجانب الأيسر داخل مربع بزوايا دائرية، ثم ضع اسمي الكامل أسفلها بأكبر حجم خط في البطاقة، وتحته المسمى الوظيفي واسم المؤسسة بحجم أصغر.</w:t>
      </w:r>
    </w:p>
    <w:p w:rsidR="000D5F29" w:rsidRDefault="00FA72C8">
      <w:pPr>
        <w:bidi/>
        <w:spacing w:after="80"/>
        <w:jc w:val="right"/>
        <w:rPr>
          <w:rFonts w:hint="eastAsia"/>
        </w:rPr>
      </w:pPr>
      <w:r>
        <w:rPr>
          <w:rtl/>
        </w:rPr>
        <w:t xml:space="preserve">4. ضع </w:t>
      </w:r>
      <w:r>
        <w:rPr>
          <w:rtl/>
        </w:rPr>
        <w:t>رقم الهاتف والبريد الإلكتروني والمدينة في الجانب الأيمن، مع Label واضح لكل معلومة، وبحجم خط يمكن قراءته بسهولة من مسافة ذراع.</w:t>
      </w:r>
    </w:p>
    <w:p w:rsidR="000D5F29" w:rsidRDefault="00FA72C8">
      <w:pPr>
        <w:bidi/>
        <w:spacing w:after="80"/>
        <w:jc w:val="right"/>
        <w:rPr>
          <w:rFonts w:hint="eastAsia"/>
        </w:rPr>
      </w:pPr>
      <w:r>
        <w:rPr>
          <w:rtl/>
        </w:rPr>
        <w:t>5. اعرض أيقونة صغيرة لكل حساب اجتماعي قدمته لك — LinkedIn وInstagram وFacebook وTikTok — وارسم الأيقونات باستخدام Inline SVG في صف</w:t>
      </w:r>
      <w:r>
        <w:rPr>
          <w:rtl/>
        </w:rPr>
        <w:t xml:space="preserve"> واحد. الحسابات التي قدمت رابطًا لها تكون قابلة للنقر وتفتح في تبويب جديد، أما الحسابات التي لم أقدم رابطًا لها فتظهر باللون الرمادي وغير قابلة للنقر.</w:t>
      </w:r>
    </w:p>
    <w:p w:rsidR="000D5F29" w:rsidRDefault="00FA72C8">
      <w:pPr>
        <w:bidi/>
        <w:spacing w:after="80"/>
        <w:jc w:val="right"/>
        <w:rPr>
          <w:rFonts w:hint="eastAsia"/>
        </w:rPr>
      </w:pPr>
      <w:r>
        <w:rPr>
          <w:rtl/>
        </w:rPr>
        <w:t>6. اجعل الضغط على رقم الهاتف يفتح WhatsApp، واجعل الضغط على البريد الإلكتروني يفتح نافذة إرسال بريد.</w:t>
      </w:r>
    </w:p>
    <w:p w:rsidR="000D5F29" w:rsidRDefault="00FA72C8">
      <w:pPr>
        <w:bidi/>
        <w:spacing w:after="80"/>
        <w:jc w:val="right"/>
        <w:rPr>
          <w:rFonts w:hint="eastAsia"/>
        </w:rPr>
      </w:pPr>
      <w:r>
        <w:rPr>
          <w:rtl/>
        </w:rPr>
        <w:t>7. ع</w:t>
      </w:r>
      <w:r>
        <w:rPr>
          <w:rtl/>
        </w:rPr>
        <w:t>ند تحريك مؤشر الفأرة فوق البطاقة، اجعلها تميل بدرجة بسيطة جدًا تجاه المؤشر ثم تعود بسلاسة إلى وضعها الطبيعي عند مغادرة المؤشر. يجب أن يكون التأثير كافيًا ليعطي إحساسًا ببطاقة حقيقية، لكن دون أن يؤثر على سهولة قراءة النص.</w:t>
      </w:r>
    </w:p>
    <w:p w:rsidR="000D5F29" w:rsidRDefault="00FA72C8">
      <w:pPr>
        <w:bidi/>
        <w:spacing w:after="80"/>
        <w:jc w:val="right"/>
        <w:rPr>
          <w:rFonts w:hint="eastAsia"/>
        </w:rPr>
      </w:pPr>
      <w:r>
        <w:rPr>
          <w:rtl/>
        </w:rPr>
        <w:t>8. ضع زرًا واحدًا أسفل البطاقة يقوم</w:t>
      </w:r>
      <w:r>
        <w:rPr>
          <w:rtl/>
        </w:rPr>
        <w:t xml:space="preserve"> بطباعة البطاقة فقط بحجمها الحقيقي، دون طباعة أي عنصر آخر من الصفحة.</w:t>
      </w:r>
    </w:p>
    <w:p w:rsidR="000D5F29" w:rsidRDefault="00FA72C8">
      <w:pPr>
        <w:bidi/>
        <w:spacing w:after="80"/>
        <w:jc w:val="right"/>
        <w:rPr>
          <w:rFonts w:hint="eastAsia"/>
        </w:rPr>
      </w:pPr>
      <w:r>
        <w:rPr>
          <w:b/>
          <w:rtl/>
        </w:rPr>
        <w:lastRenderedPageBreak/>
        <w:t>لا تضع QR Code في أي مكان على البطاقة.</w:t>
      </w:r>
    </w:p>
    <w:p w:rsidR="000D5F29" w:rsidRDefault="00FA72C8">
      <w:pPr>
        <w:spacing w:before="180" w:after="60"/>
        <w:rPr>
          <w:rFonts w:hint="eastAsia"/>
        </w:rPr>
      </w:pPr>
      <w:r>
        <w:rPr>
          <w:b/>
          <w:color w:val="EE3A23"/>
          <w:sz w:val="30"/>
        </w:rPr>
        <w:t xml:space="preserve">FORMAT — </w:t>
      </w:r>
      <w:r>
        <w:rPr>
          <w:rFonts w:cs="Times New Roman"/>
          <w:b/>
          <w:bCs/>
          <w:color w:val="EE3A23"/>
          <w:sz w:val="30"/>
          <w:szCs w:val="30"/>
          <w:rtl/>
        </w:rPr>
        <w:t>التنسيق</w:t>
      </w:r>
    </w:p>
    <w:p w:rsidR="000D5F29" w:rsidRDefault="00FA72C8">
      <w:pPr>
        <w:pStyle w:val="ListBullet"/>
        <w:bidi/>
        <w:spacing w:after="40"/>
        <w:jc w:val="right"/>
        <w:rPr>
          <w:rFonts w:hint="eastAsia"/>
        </w:rPr>
      </w:pPr>
      <w:r>
        <w:rPr>
          <w:rtl/>
        </w:rPr>
        <w:t>سلّم ملفًا واحدًا فقط باسم index.html. ضع HTML وCSS وJavaScript بالكامل داخل هذا الملف الواحد. لا تنشئ ملفات .css أو .js منفصلة، ول</w:t>
      </w:r>
      <w:r>
        <w:rPr>
          <w:rtl/>
        </w:rPr>
        <w:t>ا تربط أي مكتبة خارجية أو خط أو صورة أو Stylesheet. الشيء الوحيد المسموح للملف بتحميله من الإنترنت هو صورتي.</w:t>
      </w:r>
    </w:p>
    <w:p w:rsidR="000D5F29" w:rsidRDefault="00FA72C8">
      <w:pPr>
        <w:pStyle w:val="ListBullet"/>
        <w:bidi/>
        <w:spacing w:after="40"/>
        <w:jc w:val="right"/>
        <w:rPr>
          <w:rFonts w:hint="eastAsia"/>
        </w:rPr>
      </w:pPr>
      <w:r>
        <w:rPr>
          <w:rtl/>
        </w:rPr>
        <w:t>عرّف جميع الألوان والأحجام والمسافات وأنصاف أقطار الزوايا كمتغيرات CSS Variables في أعلى الملف، حتى أستطيع تغيير شكل التصميم بالكامل من مكان واحد.</w:t>
      </w:r>
    </w:p>
    <w:p w:rsidR="000D5F29" w:rsidRDefault="00FA72C8">
      <w:pPr>
        <w:pStyle w:val="ListBullet"/>
        <w:bidi/>
        <w:spacing w:after="40"/>
        <w:jc w:val="right"/>
        <w:rPr>
          <w:rFonts w:hint="eastAsia"/>
        </w:rPr>
      </w:pPr>
      <w:r>
        <w:rPr>
          <w:rtl/>
        </w:rPr>
        <w:t>إذا فشل تحميل صورتي، اعرض الحروف الأولى من اسمي داخل دائرة ملونة بدلًا منها حتى لا تظهر البطاقة بشكل مكسور.</w:t>
      </w:r>
    </w:p>
    <w:p w:rsidR="000D5F29" w:rsidRDefault="00FA72C8">
      <w:pPr>
        <w:pStyle w:val="ListBullet"/>
        <w:bidi/>
        <w:spacing w:after="40"/>
        <w:jc w:val="right"/>
        <w:rPr>
          <w:rFonts w:hint="eastAsia"/>
        </w:rPr>
      </w:pPr>
      <w:r>
        <w:rPr>
          <w:rtl/>
        </w:rPr>
        <w:t>استخدم منهج Mobile First. يجب أن تظل البطاقة واضحة وسهلة القراءة على هاتف ممسوك رأسيًا، ويجب ألا تقل مساحة اللمس لأي رابط عن 44 × 44 بكسل.</w:t>
      </w:r>
    </w:p>
    <w:p w:rsidR="000D5F29" w:rsidRDefault="00FA72C8">
      <w:pPr>
        <w:pStyle w:val="ListBullet"/>
        <w:bidi/>
        <w:spacing w:after="40"/>
        <w:jc w:val="right"/>
        <w:rPr>
          <w:rFonts w:hint="eastAsia"/>
        </w:rPr>
      </w:pPr>
      <w:r>
        <w:rPr>
          <w:rtl/>
        </w:rPr>
        <w:t xml:space="preserve">اجعل </w:t>
      </w:r>
      <w:r>
        <w:rPr>
          <w:rtl/>
        </w:rPr>
        <w:t>البطاقة قابلة للاستخدام بالكامل باستخدام لوحة المفاتيح، مع Focus Outline واضح لكل رابط وزر، واستخدم Alt Text حقيقيًا ووصفيًا للصورة.</w:t>
      </w:r>
    </w:p>
    <w:p w:rsidR="000D5F29" w:rsidRDefault="00FA72C8">
      <w:pPr>
        <w:pStyle w:val="ListBullet"/>
        <w:bidi/>
        <w:spacing w:after="40"/>
        <w:jc w:val="right"/>
        <w:rPr>
          <w:rFonts w:hint="eastAsia"/>
        </w:rPr>
      </w:pPr>
      <w:r>
        <w:rPr>
          <w:rtl/>
        </w:rPr>
        <w:t>احترم إعداد Reduced Motion. إذا كان الجهاز يطلب تقليل الحركة، فلا تطبق تأثير ميل البطاقة.</w:t>
      </w:r>
    </w:p>
    <w:p w:rsidR="000D5F29" w:rsidRDefault="00FA72C8">
      <w:pPr>
        <w:pStyle w:val="ListBullet"/>
        <w:bidi/>
        <w:spacing w:after="40"/>
        <w:jc w:val="right"/>
        <w:rPr>
          <w:rFonts w:hint="eastAsia"/>
        </w:rPr>
      </w:pPr>
      <w:r>
        <w:rPr>
          <w:rtl/>
        </w:rPr>
        <w:t>أضف تعليقات واضحة باللغة الإنجليز</w:t>
      </w:r>
      <w:r>
        <w:rPr>
          <w:rtl/>
        </w:rPr>
        <w:t>ية لكل قسم رئيسي داخل الكود، حتى أستطيع العثور على بياناتي وتعديلها بسهولة لاحقًا.</w:t>
      </w:r>
    </w:p>
    <w:p w:rsidR="000D5F29" w:rsidRDefault="00FA72C8">
      <w:pPr>
        <w:pStyle w:val="ListBullet"/>
        <w:bidi/>
        <w:spacing w:after="40"/>
        <w:jc w:val="right"/>
        <w:rPr>
          <w:rFonts w:hint="eastAsia"/>
        </w:rPr>
      </w:pPr>
      <w:r>
        <w:rPr>
          <w:rtl/>
        </w:rPr>
        <w:t>أعطني الكود الكامل لملف index.html داخل Code Block واحد، بداية من سطر &lt;!DOCTYPE html&gt; وحتى وسم الإغلاق &lt;/html&gt;، دون حذف أو اختصار أي جزء. إذا كانت الإجابة طويلة جدًا، توقف ع</w:t>
      </w:r>
      <w:r>
        <w:rPr>
          <w:rtl/>
        </w:rPr>
        <w:t>ند نهاية سطر كامل وانتظر مني أن أكتب "continue"، ثم أكمل من نفس السطر بالضبط دون تكرار أي شيء.</w:t>
      </w:r>
    </w:p>
    <w:sectPr w:rsidR="000D5F29"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2C8" w:rsidRDefault="00FA72C8">
      <w:pPr>
        <w:spacing w:after="0" w:line="240" w:lineRule="auto"/>
        <w:rPr>
          <w:rFonts w:hint="eastAsia"/>
        </w:rPr>
      </w:pPr>
      <w:r>
        <w:separator/>
      </w:r>
    </w:p>
  </w:endnote>
  <w:endnote w:type="continuationSeparator" w:id="0">
    <w:p w:rsidR="00FA72C8" w:rsidRDefault="00FA72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F29" w:rsidRDefault="00FA72C8">
    <w:pPr>
      <w:pStyle w:val="Footer"/>
      <w:jc w:val="center"/>
      <w:rPr>
        <w:rFonts w:hint="eastAsia"/>
      </w:rPr>
    </w:pPr>
    <w:r>
      <w:rPr>
        <w:color w:val="777777"/>
        <w:sz w:val="16"/>
      </w:rPr>
      <w:t>Identity Card HTML Master Prompt • English + Arabic</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2C8" w:rsidRDefault="00FA72C8">
      <w:pPr>
        <w:spacing w:after="0" w:line="240" w:lineRule="auto"/>
        <w:rPr>
          <w:rFonts w:hint="eastAsia"/>
        </w:rPr>
      </w:pPr>
      <w:r>
        <w:separator/>
      </w:r>
    </w:p>
  </w:footnote>
  <w:footnote w:type="continuationSeparator" w:id="0">
    <w:p w:rsidR="00FA72C8" w:rsidRDefault="00FA72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B21"/>
    <w:rsid w:val="000D5F29"/>
    <w:rsid w:val="0015074B"/>
    <w:rsid w:val="0029639D"/>
    <w:rsid w:val="00326F90"/>
    <w:rsid w:val="003450DF"/>
    <w:rsid w:val="00AA1D8D"/>
    <w:rsid w:val="00B47730"/>
    <w:rsid w:val="00C53C88"/>
    <w:rsid w:val="00CB0664"/>
    <w:rsid w:val="00FA7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6B918"/>
  <w14:defaultImageDpi w14:val="300"/>
  <w15:docId w15:val="{38843820-DFD1-4481-8ECD-0C294E3F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F2D2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595A7-96E5-4838-B447-F38A323ED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faster</cp:lastModifiedBy>
  <cp:revision>2</cp:revision>
  <dcterms:created xsi:type="dcterms:W3CDTF">2013-12-23T23:15:00Z</dcterms:created>
  <dcterms:modified xsi:type="dcterms:W3CDTF">2026-10-02T07:02:00Z</dcterms:modified>
  <cp:category/>
</cp:coreProperties>
</file>